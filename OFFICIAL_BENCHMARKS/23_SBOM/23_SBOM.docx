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2026-10-02T09:56:45.673762Z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bc2ef580290a20e1fde8288c4477261d7deb9bbe7363a344d5df9b0a7a6b3e82 |</w:t>
      </w:r>
    </w:p>
    <w:p>
      <w:r>
        <w:t>| Timestamp UTC | 2026-10-02T09:56:45.673762Z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