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2026-10-02T09:56:41.895207Z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4cfc8ac8b527a83633e58963c7b9eb4b01afc488fed20166484a7d7221ec8502 |</w:t>
      </w:r>
    </w:p>
    <w:p>
      <w:r>
        <w:t>| Timestamp UTC | 2026-10-02T09:56:41.895207Z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