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2026-10-02T09:56:44.007879Z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90e85bf19b2d8930d0e69604b61899ff17b81d9bfef56885c5b29032b517727a |</w:t>
      </w:r>
    </w:p>
    <w:p>
      <w:r>
        <w:t>| Timestamp UTC | 2026-10-02T09:56:44.007879Z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