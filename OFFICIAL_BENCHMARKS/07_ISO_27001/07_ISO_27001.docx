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2026-10-02T09:56:42.477972Z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b041c950206a8e28aa4966209628cc3017ef8702dfdf76e4be4739ef7eed00d3 |</w:t>
      </w:r>
    </w:p>
    <w:p>
      <w:r>
        <w:t>| Timestamp UTC | 2026-10-02T09:56:42.477972Z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