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THERMALD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THERMALD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THERMALD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