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2026-10-02T09:56:42.812294Z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cdf14a75244082c969c319449a2dcb5e225eb0dc6c06e0df71cdd9cffcd7ed96 |</w:t>
      </w:r>
    </w:p>
    <w:p>
      <w:r>
        <w:t>| Timestamp UTC | 2026-10-02T09:56:42.812294Z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