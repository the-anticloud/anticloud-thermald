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2026-10-02T09:56:44.188047Z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e567cd767da2f5e0c0a8e4c59332332e4cef5c1b2f02b35f3ec14431b368b1a4 |</w:t>
      </w:r>
    </w:p>
    <w:p>
      <w:r>
        <w:t>| Timestamp UTC | 2026-10-02T09:56:44.188047Z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