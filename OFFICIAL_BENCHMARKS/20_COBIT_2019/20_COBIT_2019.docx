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2026-10-02T09:56:44.983031Z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38305c9a3c465c2c5f0e13356821d4e92b19cb2791f2c5a9a3e6553361557303 |</w:t>
      </w:r>
    </w:p>
    <w:p>
      <w:r>
        <w:t>| Timestamp UTC | 2026-10-02T09:56:44.983031Z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