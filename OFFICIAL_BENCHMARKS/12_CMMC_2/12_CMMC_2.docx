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2026-10-02T09:56:43.532131Z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8923899b9c96f98b817bd09e8adbc073ed4d8d14441d0bcff4ee669b7fe286ab |</w:t>
      </w:r>
    </w:p>
    <w:p>
      <w:r>
        <w:t>| Timestamp UTC | 2026-10-02T09:56:43.532131Z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