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2026-10-02T09:56:45.255939Z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5642d8b23a8ba7bd5895a8f1c84431ab20e3bfbb35fa2f34da5d8d650a3bfb2e |</w:t>
      </w:r>
    </w:p>
    <w:p>
      <w:r>
        <w:t>| Timestamp UTC | 2026-10-02T09:56:45.255939Z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