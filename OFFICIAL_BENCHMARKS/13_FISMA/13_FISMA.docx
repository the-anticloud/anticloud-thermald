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2026-10-02T09:56:43.696037Z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e7ec6199a61b1e7d5a6ef57cea33ca96b5668268ceba18ddd3804e687cc4cc21 |</w:t>
      </w:r>
    </w:p>
    <w:p>
      <w:r>
        <w:t>| Timestamp UTC | 2026-10-02T09:56:43.696037Z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