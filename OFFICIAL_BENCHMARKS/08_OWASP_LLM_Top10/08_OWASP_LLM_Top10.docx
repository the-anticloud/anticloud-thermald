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2026-10-02T09:56:42.637392Z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d796096a23175019db4a4de17870364532297d71c9a439ca73bfd0a61b34a9ba |</w:t>
      </w:r>
    </w:p>
    <w:p>
      <w:r>
        <w:t>| Timestamp UTC | 2026-10-02T09:56:42.637392Z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