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2026-10-02T09:56:43.858456Z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76e1aff0a25d65aea5f64e71de1456785efc85491d44079e3fde5cf0970add65 |</w:t>
      </w:r>
    </w:p>
    <w:p>
      <w:r>
        <w:t>| Timestamp UTC | 2026-10-02T09:56:43.858456Z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