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2026-10-02T09:56:41.450951Z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dbac4dbe2d5d5bdde148972e3b996a1e669aab65098f21ea74440cc9ff04a01e |</w:t>
      </w:r>
    </w:p>
    <w:p>
      <w:r>
        <w:t>| Timestamp UTC | 2026-10-02T09:56:41.450951Z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