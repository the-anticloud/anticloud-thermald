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2026-10-02T09:56:42.312856Z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8195842fbec2b0d90ead769f562b6f932799a86d89e6ce0e3f09e2e40cb5da02 |</w:t>
      </w:r>
    </w:p>
    <w:p>
      <w:r>
        <w:t>| Timestamp UTC | 2026-10-02T09:56:42.312856Z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