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2026-10-02T09:56:46.181028Z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0492db232255b91d1b1909fae91b42ba40f947f99bb1a3fc477ad9205272d2ed |</w:t>
      </w:r>
    </w:p>
    <w:p>
      <w:r>
        <w:t>| Timestamp UTC | 2026-10-02T09:56:46.181028Z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