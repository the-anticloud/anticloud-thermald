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2026-10-02T09:56:43.367826Z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e14451abcefa7fbe5c801715d3cfc9475ea54b4c3a0d73e3581449092ddaea23 |</w:t>
      </w:r>
    </w:p>
    <w:p>
      <w:r>
        <w:t>| Timestamp UTC | 2026-10-02T09:56:43.367826Z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