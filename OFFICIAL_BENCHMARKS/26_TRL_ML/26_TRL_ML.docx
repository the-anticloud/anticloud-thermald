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2026-10-02T09:56:46.347935Z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b71f27d0728b0518e4f9a4fcfb6edea5ab238af6560046df364ccb418f141ba6 |</w:t>
      </w:r>
    </w:p>
    <w:p>
      <w:r>
        <w:t>| Timestamp UTC | 2026-10-02T09:56:46.347935Z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