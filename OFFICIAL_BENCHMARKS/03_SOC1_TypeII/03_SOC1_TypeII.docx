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2026-10-02T09:56:41.703315Z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6725ca7602cecd23cade68c35eee6b963d4717a827712ae6c1858de959c81660 |</w:t>
      </w:r>
    </w:p>
    <w:p>
      <w:r>
        <w:t>| Timestamp UTC | 2026-10-02T09:56:41.703315Z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