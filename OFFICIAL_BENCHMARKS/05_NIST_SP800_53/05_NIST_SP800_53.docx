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2026-10-02T09:56:42.032441Z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5e92bd284235d74820d93dd609b090649b9d507614e43831a6f28f52b85d5614 |</w:t>
      </w:r>
    </w:p>
    <w:p>
      <w:r>
        <w:t>| Timestamp UTC | 2026-10-02T09:56:42.032441Z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