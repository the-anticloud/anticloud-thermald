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2026-10-02T09:56:45.916054Z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c152bb3595903c8c5b71525fcf785be639afa955b7084f86be9c9497a2623a6e |</w:t>
      </w:r>
    </w:p>
    <w:p>
      <w:r>
        <w:t>| Timestamp UTC | 2026-10-02T09:56:45.916054Z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