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2026-10-02T09:56:44.721792Z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439a53e59b608f5f0b438d4d0154f10d090a0797e9b23fe61349900f26289d13 |</w:t>
      </w:r>
    </w:p>
    <w:p>
      <w:r>
        <w:t>| Timestamp UTC | 2026-10-02T09:56:44.721792Z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