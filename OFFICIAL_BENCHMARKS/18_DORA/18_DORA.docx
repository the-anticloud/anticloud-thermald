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2026-10-02T09:56:44.541275Z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756ccd0cd231aae5addcd5cbd9f5e460b0243c526c594b65972a2ed4912deee3 |</w:t>
      </w:r>
    </w:p>
    <w:p>
      <w:r>
        <w:t>| Timestamp UTC | 2026-10-02T09:56:44.541275Z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