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2026-10-02T09:56:45.478836Z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8d6926500e5943138c3a95eee47cbe7d4e478538a9dd908e09469da06bae44e5 |</w:t>
      </w:r>
    </w:p>
    <w:p>
      <w:r>
        <w:t>| Timestamp UTC | 2026-10-02T09:56:45.478836Z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